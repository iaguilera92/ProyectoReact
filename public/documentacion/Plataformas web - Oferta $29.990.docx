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DBE5F1" w:themeColor="accent1" w:themeTint="33"/>
  <w:body>
    <w:p w14:paraId="185377BA" w14:textId="54AA490B" w:rsidR="006D4A37" w:rsidRPr="0071605D" w:rsidRDefault="0027159D" w:rsidP="008A2B20">
      <w:pPr>
        <w:jc w:val="center"/>
      </w:pPr>
      <w:r>
        <w:rPr>
          <w:noProof/>
        </w:rPr>
        <w:drawing>
          <wp:inline distT="0" distB="0" distL="0" distR="0" wp14:anchorId="23B9D0D4" wp14:editId="72E58EEA">
            <wp:extent cx="2221480" cy="784860"/>
            <wp:effectExtent l="0" t="0" r="7620" b="0"/>
            <wp:docPr id="14064344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3299" cy="799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F6666">
        <w:rPr>
          <w:noProof/>
        </w:rPr>
        <mc:AlternateContent>
          <mc:Choice Requires="wps">
            <w:drawing>
              <wp:inline distT="0" distB="0" distL="0" distR="0" wp14:anchorId="1F7A7821" wp14:editId="7096AC1E">
                <wp:extent cx="304800" cy="304800"/>
                <wp:effectExtent l="0" t="0" r="0" b="0"/>
                <wp:docPr id="161367370" name="Rectangle 4" descr="Imagen generad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A124C10" id="Rectangle 4" o:spid="_x0000_s1026" alt="Imagen generada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5524DB15" w14:textId="40870586" w:rsidR="006D4A37" w:rsidRPr="0071605D" w:rsidRDefault="008A2B20" w:rsidP="008A2B20">
      <w:pPr>
        <w:jc w:val="center"/>
      </w:pPr>
      <w:r w:rsidRPr="0071605D">
        <w:rPr>
          <w:b/>
          <w:color w:val="003366"/>
          <w:sz w:val="48"/>
        </w:rPr>
        <w:t>Implementación Sitio Web</w:t>
      </w:r>
    </w:p>
    <w:p w14:paraId="01F59D88" w14:textId="77777777" w:rsidR="006D4A37" w:rsidRPr="0071605D" w:rsidRDefault="00000000">
      <w:pPr>
        <w:pStyle w:val="Ttulo1"/>
      </w:pPr>
      <w:r w:rsidRPr="0071605D">
        <w:t>1. Descripción del Servicio</w:t>
      </w:r>
    </w:p>
    <w:p w14:paraId="290F9B2A" w14:textId="38FC63A6" w:rsidR="0071605D" w:rsidRPr="0071605D" w:rsidRDefault="00C70DB1">
      <w:r w:rsidRPr="00C70DB1">
        <w:t xml:space="preserve">En </w:t>
      </w:r>
      <w:r w:rsidRPr="00C70DB1">
        <w:rPr>
          <w:b/>
          <w:bCs/>
        </w:rPr>
        <w:t>Plataformas Web</w:t>
      </w:r>
      <w:r w:rsidRPr="00C70DB1">
        <w:t xml:space="preserve"> creamos sitios web personalizados para su negocio: modernos, intuitivos y totalmente adaptables a cualquier dispositivo, con la posibilidad de evolucionar fácilmente hacia una </w:t>
      </w:r>
      <w:r w:rsidRPr="00C70DB1">
        <w:rPr>
          <w:b/>
          <w:bCs/>
        </w:rPr>
        <w:t>Tienda Online</w:t>
      </w:r>
      <w:r w:rsidRPr="00C70DB1">
        <w:t xml:space="preserve"> o un </w:t>
      </w:r>
      <w:r w:rsidRPr="00C70DB1">
        <w:rPr>
          <w:b/>
          <w:bCs/>
        </w:rPr>
        <w:t>Sistema a medida</w:t>
      </w:r>
      <w:r w:rsidRPr="00C70DB1">
        <w:t xml:space="preserve"> cuando lo requiera.</w:t>
      </w:r>
    </w:p>
    <w:p w14:paraId="2CA65C08" w14:textId="052576CD" w:rsidR="0071605D" w:rsidRPr="0071605D" w:rsidRDefault="00000000" w:rsidP="0071605D">
      <w:pPr>
        <w:pStyle w:val="Ttulo1"/>
      </w:pPr>
      <w:r w:rsidRPr="0071605D">
        <w:t>2. Funcionalidades Incluidas</w:t>
      </w:r>
    </w:p>
    <w:tbl>
      <w:tblPr>
        <w:tblStyle w:val="Tabladelista3-nfasis1"/>
        <w:tblW w:w="9322" w:type="dxa"/>
        <w:tblLook w:val="04A0" w:firstRow="1" w:lastRow="0" w:firstColumn="1" w:lastColumn="0" w:noHBand="0" w:noVBand="1"/>
      </w:tblPr>
      <w:tblGrid>
        <w:gridCol w:w="4320"/>
        <w:gridCol w:w="5002"/>
      </w:tblGrid>
      <w:tr w:rsidR="006D4A37" w:rsidRPr="0071605D" w14:paraId="1CB67F43" w14:textId="77777777" w:rsidTr="007101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4320" w:type="dxa"/>
          </w:tcPr>
          <w:p w14:paraId="08DB7823" w14:textId="77777777" w:rsidR="006D4A37" w:rsidRPr="0071605D" w:rsidRDefault="00000000" w:rsidP="007101CC">
            <w:pPr>
              <w:spacing w:line="276" w:lineRule="auto"/>
            </w:pPr>
            <w:r w:rsidRPr="0071605D">
              <w:t>Funcionalidad</w:t>
            </w:r>
          </w:p>
        </w:tc>
        <w:tc>
          <w:tcPr>
            <w:tcW w:w="5002" w:type="dxa"/>
          </w:tcPr>
          <w:p w14:paraId="669C7EB9" w14:textId="740D1359" w:rsidR="006D4A37" w:rsidRPr="0071605D" w:rsidRDefault="00000000" w:rsidP="007101CC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1605D">
              <w:t>Detalle</w:t>
            </w:r>
          </w:p>
        </w:tc>
      </w:tr>
      <w:tr w:rsidR="008A2B20" w:rsidRPr="0071605D" w14:paraId="2C55A43C" w14:textId="77777777" w:rsidTr="002715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48F0E89" w14:textId="14B25961" w:rsidR="008A2B20" w:rsidRPr="0071605D" w:rsidRDefault="008A2B20" w:rsidP="007101CC">
            <w:pPr>
              <w:spacing w:line="276" w:lineRule="auto"/>
            </w:pPr>
            <w:r w:rsidRPr="0071605D">
              <w:t>SPA</w:t>
            </w:r>
          </w:p>
        </w:tc>
        <w:tc>
          <w:tcPr>
            <w:tcW w:w="5002" w:type="dxa"/>
            <w:shd w:val="clear" w:color="auto" w:fill="FFFFFF" w:themeFill="background1"/>
          </w:tcPr>
          <w:p w14:paraId="1F2D6A59" w14:textId="191BA546" w:rsidR="008A2B20" w:rsidRPr="0071605D" w:rsidRDefault="008A2B20" w:rsidP="007101C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1605D">
              <w:t>Toda la información de su negocio en una sola página moderna.</w:t>
            </w:r>
          </w:p>
        </w:tc>
      </w:tr>
      <w:tr w:rsidR="007101CC" w:rsidRPr="0071605D" w14:paraId="3E48D285" w14:textId="77777777" w:rsidTr="002715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DB1B46B" w14:textId="53B3454A" w:rsidR="007101CC" w:rsidRPr="0071605D" w:rsidRDefault="007101CC" w:rsidP="007101CC">
            <w:pPr>
              <w:spacing w:line="276" w:lineRule="auto"/>
            </w:pPr>
            <w:r w:rsidRPr="0071605D">
              <w:t>Diseño responsivo</w:t>
            </w:r>
          </w:p>
        </w:tc>
        <w:tc>
          <w:tcPr>
            <w:tcW w:w="5002" w:type="dxa"/>
            <w:shd w:val="clear" w:color="auto" w:fill="FFFFFF" w:themeFill="background1"/>
          </w:tcPr>
          <w:p w14:paraId="356351E0" w14:textId="1F761222" w:rsidR="007101CC" w:rsidRPr="0071605D" w:rsidRDefault="007101CC" w:rsidP="007101C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1605D">
              <w:t xml:space="preserve">Compatible con celular, </w:t>
            </w:r>
            <w:proofErr w:type="spellStart"/>
            <w:r w:rsidRPr="0071605D">
              <w:t>tablet</w:t>
            </w:r>
            <w:proofErr w:type="spellEnd"/>
            <w:r w:rsidRPr="0071605D">
              <w:t xml:space="preserve"> y PC.</w:t>
            </w:r>
          </w:p>
        </w:tc>
      </w:tr>
      <w:tr w:rsidR="007101CC" w:rsidRPr="0071605D" w14:paraId="623A203E" w14:textId="77777777" w:rsidTr="002715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03CF114" w14:textId="40EE9612" w:rsidR="007101CC" w:rsidRPr="0071605D" w:rsidRDefault="007101CC" w:rsidP="007101CC">
            <w:pPr>
              <w:spacing w:line="276" w:lineRule="auto"/>
            </w:pPr>
            <w:r w:rsidRPr="0071605D">
              <w:t>Administración</w:t>
            </w:r>
          </w:p>
        </w:tc>
        <w:tc>
          <w:tcPr>
            <w:tcW w:w="5002" w:type="dxa"/>
            <w:shd w:val="clear" w:color="auto" w:fill="FFFFFF" w:themeFill="background1"/>
          </w:tcPr>
          <w:p w14:paraId="5CF94788" w14:textId="1D9DE1D5" w:rsidR="007101CC" w:rsidRPr="0071605D" w:rsidRDefault="007101CC" w:rsidP="007101C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1605D">
              <w:t>Panel para administrar el sitio web (según definición del negocio)</w:t>
            </w:r>
          </w:p>
        </w:tc>
      </w:tr>
      <w:tr w:rsidR="007101CC" w:rsidRPr="0071605D" w14:paraId="288E4931" w14:textId="77777777" w:rsidTr="002715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AF3E3AE" w14:textId="77777777" w:rsidR="007101CC" w:rsidRPr="0071605D" w:rsidRDefault="007101CC" w:rsidP="007101CC">
            <w:pPr>
              <w:spacing w:line="276" w:lineRule="auto"/>
            </w:pPr>
            <w:r w:rsidRPr="0071605D">
              <w:t>Inicio de sesión</w:t>
            </w:r>
          </w:p>
        </w:tc>
        <w:tc>
          <w:tcPr>
            <w:tcW w:w="5002" w:type="dxa"/>
            <w:shd w:val="clear" w:color="auto" w:fill="FFFFFF" w:themeFill="background1"/>
          </w:tcPr>
          <w:p w14:paraId="29727F67" w14:textId="494D22AB" w:rsidR="007101CC" w:rsidRPr="0071605D" w:rsidRDefault="007101CC" w:rsidP="007101C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1605D">
              <w:t>Acceso seguro con roles de administrador y editor.</w:t>
            </w:r>
          </w:p>
        </w:tc>
      </w:tr>
      <w:tr w:rsidR="007101CC" w:rsidRPr="0071605D" w14:paraId="0D0F56BF" w14:textId="77777777" w:rsidTr="002715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B18A5C9" w14:textId="559B0B51" w:rsidR="007101CC" w:rsidRPr="0071605D" w:rsidRDefault="007101CC" w:rsidP="007101CC">
            <w:pPr>
              <w:spacing w:line="276" w:lineRule="auto"/>
            </w:pPr>
            <w:r w:rsidRPr="0071605D">
              <w:t>Sección Principales Servicios</w:t>
            </w:r>
          </w:p>
        </w:tc>
        <w:tc>
          <w:tcPr>
            <w:tcW w:w="5002" w:type="dxa"/>
            <w:shd w:val="clear" w:color="auto" w:fill="FFFFFF" w:themeFill="background1"/>
          </w:tcPr>
          <w:p w14:paraId="3B9CE523" w14:textId="2DAFFDC2" w:rsidR="007101CC" w:rsidRPr="0071605D" w:rsidRDefault="007101CC" w:rsidP="007101C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1605D">
              <w:t>Espacio destacado para los servicios principales.</w:t>
            </w:r>
          </w:p>
        </w:tc>
      </w:tr>
      <w:tr w:rsidR="007101CC" w:rsidRPr="0071605D" w14:paraId="3158429C" w14:textId="77777777" w:rsidTr="002715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56265C3" w14:textId="2A34574D" w:rsidR="007101CC" w:rsidRPr="0071605D" w:rsidRDefault="007101CC" w:rsidP="007101CC">
            <w:pPr>
              <w:spacing w:line="276" w:lineRule="auto"/>
            </w:pPr>
            <w:r w:rsidRPr="0071605D">
              <w:t>Sección Servicios/Precios</w:t>
            </w:r>
          </w:p>
        </w:tc>
        <w:tc>
          <w:tcPr>
            <w:tcW w:w="5002" w:type="dxa"/>
            <w:shd w:val="clear" w:color="auto" w:fill="FFFFFF" w:themeFill="background1"/>
          </w:tcPr>
          <w:p w14:paraId="6AE6BFC8" w14:textId="1568B553" w:rsidR="007101CC" w:rsidRPr="0071605D" w:rsidRDefault="007101CC" w:rsidP="007101C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1605D">
              <w:t>Información detallada de servicios o precios.</w:t>
            </w:r>
          </w:p>
        </w:tc>
      </w:tr>
      <w:tr w:rsidR="007101CC" w:rsidRPr="0071605D" w14:paraId="790434D1" w14:textId="77777777" w:rsidTr="002715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6DF3CB1" w14:textId="2A55BB5F" w:rsidR="007101CC" w:rsidRPr="0071605D" w:rsidRDefault="007101CC" w:rsidP="007101CC">
            <w:pPr>
              <w:spacing w:line="276" w:lineRule="auto"/>
            </w:pPr>
            <w:r w:rsidRPr="0071605D">
              <w:t>Sección Datos del Negocio</w:t>
            </w:r>
          </w:p>
        </w:tc>
        <w:tc>
          <w:tcPr>
            <w:tcW w:w="5002" w:type="dxa"/>
            <w:shd w:val="clear" w:color="auto" w:fill="FFFFFF" w:themeFill="background1"/>
          </w:tcPr>
          <w:p w14:paraId="2D282AF1" w14:textId="3EB88AA6" w:rsidR="007101CC" w:rsidRPr="0071605D" w:rsidRDefault="007101CC" w:rsidP="007101C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1605D">
              <w:t>Información esencial de su negocio o emprendimiento.</w:t>
            </w:r>
          </w:p>
        </w:tc>
      </w:tr>
      <w:tr w:rsidR="007101CC" w:rsidRPr="0071605D" w14:paraId="5D73EF0F" w14:textId="77777777" w:rsidTr="002715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4AB79AF" w14:textId="540D012D" w:rsidR="007101CC" w:rsidRPr="0071605D" w:rsidRDefault="007101CC" w:rsidP="007101CC">
            <w:pPr>
              <w:spacing w:line="276" w:lineRule="auto"/>
            </w:pPr>
            <w:r w:rsidRPr="0071605D">
              <w:t>Sección Evidencias/Trabajos</w:t>
            </w:r>
          </w:p>
        </w:tc>
        <w:tc>
          <w:tcPr>
            <w:tcW w:w="5002" w:type="dxa"/>
            <w:shd w:val="clear" w:color="auto" w:fill="FFFFFF" w:themeFill="background1"/>
          </w:tcPr>
          <w:p w14:paraId="1167FD7A" w14:textId="6D780AF5" w:rsidR="007101CC" w:rsidRPr="0071605D" w:rsidRDefault="007101CC" w:rsidP="007101C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1605D">
              <w:t>Exhibición de proyectos, trabajos o socios.</w:t>
            </w:r>
          </w:p>
        </w:tc>
      </w:tr>
      <w:tr w:rsidR="007101CC" w:rsidRPr="0071605D" w14:paraId="4A24BC62" w14:textId="77777777" w:rsidTr="002715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CC9EE70" w14:textId="2F1A98C5" w:rsidR="007101CC" w:rsidRPr="0071605D" w:rsidRDefault="007101CC" w:rsidP="007101CC">
            <w:pPr>
              <w:spacing w:line="276" w:lineRule="auto"/>
            </w:pPr>
            <w:r w:rsidRPr="0071605D">
              <w:t>Sección Contacto</w:t>
            </w:r>
          </w:p>
        </w:tc>
        <w:tc>
          <w:tcPr>
            <w:tcW w:w="5002" w:type="dxa"/>
            <w:shd w:val="clear" w:color="auto" w:fill="FFFFFF" w:themeFill="background1"/>
          </w:tcPr>
          <w:p w14:paraId="79CD0AD0" w14:textId="3531CBD5" w:rsidR="007101CC" w:rsidRPr="0071605D" w:rsidRDefault="007101CC" w:rsidP="007101C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1605D">
              <w:t>Formulario validado con integración a WhatsApp y correo.</w:t>
            </w:r>
          </w:p>
        </w:tc>
      </w:tr>
      <w:tr w:rsidR="007101CC" w:rsidRPr="0071605D" w14:paraId="43501B6D" w14:textId="77777777" w:rsidTr="002715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E5BC7F3" w14:textId="48FF2A9A" w:rsidR="007101CC" w:rsidRPr="0071605D" w:rsidRDefault="007101CC" w:rsidP="007101CC">
            <w:pPr>
              <w:spacing w:line="276" w:lineRule="auto"/>
            </w:pPr>
            <w:r w:rsidRPr="0071605D">
              <w:t>Sección Mapa</w:t>
            </w:r>
          </w:p>
        </w:tc>
        <w:tc>
          <w:tcPr>
            <w:tcW w:w="5002" w:type="dxa"/>
            <w:shd w:val="clear" w:color="auto" w:fill="FFFFFF" w:themeFill="background1"/>
          </w:tcPr>
          <w:p w14:paraId="2212B901" w14:textId="1EDAC005" w:rsidR="007101CC" w:rsidRPr="0071605D" w:rsidRDefault="007101CC" w:rsidP="007101C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1605D">
              <w:t>Mapa interactivo con ubicación de sucursales.</w:t>
            </w:r>
          </w:p>
        </w:tc>
      </w:tr>
      <w:tr w:rsidR="007101CC" w:rsidRPr="0071605D" w14:paraId="2B9F1FF1" w14:textId="77777777" w:rsidTr="002715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3390A0C" w14:textId="0012266C" w:rsidR="007101CC" w:rsidRPr="0071605D" w:rsidRDefault="007101CC" w:rsidP="007101CC">
            <w:pPr>
              <w:spacing w:line="276" w:lineRule="auto"/>
            </w:pPr>
            <w:r w:rsidRPr="0071605D">
              <w:t xml:space="preserve">Sección </w:t>
            </w:r>
            <w:proofErr w:type="spellStart"/>
            <w:r w:rsidRPr="0071605D">
              <w:t>Footer</w:t>
            </w:r>
            <w:proofErr w:type="spellEnd"/>
          </w:p>
        </w:tc>
        <w:tc>
          <w:tcPr>
            <w:tcW w:w="5002" w:type="dxa"/>
            <w:shd w:val="clear" w:color="auto" w:fill="FFFFFF" w:themeFill="background1"/>
          </w:tcPr>
          <w:p w14:paraId="6E436C50" w14:textId="42B39A8F" w:rsidR="007101CC" w:rsidRPr="0071605D" w:rsidRDefault="007101CC" w:rsidP="007101C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1605D">
              <w:t>Datos de contacto, redes sociales e información legal.</w:t>
            </w:r>
          </w:p>
        </w:tc>
      </w:tr>
      <w:tr w:rsidR="007101CC" w:rsidRPr="0071605D" w14:paraId="0B96FF4A" w14:textId="77777777" w:rsidTr="002715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299232A" w14:textId="77777777" w:rsidR="007101CC" w:rsidRPr="0071605D" w:rsidRDefault="007101CC" w:rsidP="007101CC">
            <w:pPr>
              <w:spacing w:line="276" w:lineRule="auto"/>
            </w:pPr>
            <w:r w:rsidRPr="0071605D">
              <w:t>Menú de navegación</w:t>
            </w:r>
          </w:p>
        </w:tc>
        <w:tc>
          <w:tcPr>
            <w:tcW w:w="5002" w:type="dxa"/>
            <w:shd w:val="clear" w:color="auto" w:fill="FFFFFF" w:themeFill="background1"/>
          </w:tcPr>
          <w:p w14:paraId="17E6C818" w14:textId="47C39FEC" w:rsidR="007101CC" w:rsidRPr="0071605D" w:rsidRDefault="007101CC" w:rsidP="007101C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1605D">
              <w:t>Barra superior responsiva y clara.</w:t>
            </w:r>
          </w:p>
        </w:tc>
      </w:tr>
      <w:tr w:rsidR="007101CC" w:rsidRPr="0071605D" w14:paraId="51F29823" w14:textId="77777777" w:rsidTr="002715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70E4C20" w14:textId="77777777" w:rsidR="007101CC" w:rsidRPr="0071605D" w:rsidRDefault="007101CC" w:rsidP="007101CC">
            <w:pPr>
              <w:spacing w:line="276" w:lineRule="auto"/>
            </w:pPr>
            <w:r w:rsidRPr="0071605D">
              <w:t>/nosotros</w:t>
            </w:r>
          </w:p>
        </w:tc>
        <w:tc>
          <w:tcPr>
            <w:tcW w:w="5002" w:type="dxa"/>
            <w:shd w:val="clear" w:color="auto" w:fill="FFFFFF" w:themeFill="background1"/>
          </w:tcPr>
          <w:p w14:paraId="7A8B6D72" w14:textId="003CBC8B" w:rsidR="007101CC" w:rsidRPr="0071605D" w:rsidRDefault="007101CC" w:rsidP="007101C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1605D">
              <w:t>Historia de la empresa y presentación del equipo.</w:t>
            </w:r>
          </w:p>
        </w:tc>
      </w:tr>
      <w:tr w:rsidR="007101CC" w:rsidRPr="0071605D" w14:paraId="6D6881BF" w14:textId="77777777" w:rsidTr="002715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2C35BF1" w14:textId="77777777" w:rsidR="007101CC" w:rsidRPr="0071605D" w:rsidRDefault="007101CC" w:rsidP="007101CC">
            <w:pPr>
              <w:spacing w:line="276" w:lineRule="auto"/>
            </w:pPr>
            <w:r w:rsidRPr="0071605D">
              <w:t>/servicios</w:t>
            </w:r>
          </w:p>
        </w:tc>
        <w:tc>
          <w:tcPr>
            <w:tcW w:w="5002" w:type="dxa"/>
            <w:shd w:val="clear" w:color="auto" w:fill="FFFFFF" w:themeFill="background1"/>
          </w:tcPr>
          <w:p w14:paraId="7BAB1599" w14:textId="7A92D3B7" w:rsidR="007101CC" w:rsidRPr="0071605D" w:rsidRDefault="007101CC" w:rsidP="007101C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1605D">
              <w:t>Detalle de servicios con imágenes y precios.</w:t>
            </w:r>
          </w:p>
        </w:tc>
      </w:tr>
      <w:tr w:rsidR="007101CC" w:rsidRPr="0071605D" w14:paraId="59E4063E" w14:textId="77777777" w:rsidTr="002715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4306FC7" w14:textId="6505122E" w:rsidR="007101CC" w:rsidRPr="0071605D" w:rsidRDefault="007101CC" w:rsidP="007101CC">
            <w:pPr>
              <w:spacing w:line="276" w:lineRule="auto"/>
            </w:pPr>
            <w:r w:rsidRPr="0071605D">
              <w:t>/</w:t>
            </w:r>
            <w:proofErr w:type="spellStart"/>
            <w:r w:rsidRPr="0071605D">
              <w:t>presentacion</w:t>
            </w:r>
            <w:proofErr w:type="spellEnd"/>
          </w:p>
        </w:tc>
        <w:tc>
          <w:tcPr>
            <w:tcW w:w="5002" w:type="dxa"/>
            <w:shd w:val="clear" w:color="auto" w:fill="FFFFFF" w:themeFill="background1"/>
          </w:tcPr>
          <w:p w14:paraId="413CF085" w14:textId="55C491F0" w:rsidR="007101CC" w:rsidRPr="0071605D" w:rsidRDefault="007101CC" w:rsidP="007101C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1605D">
              <w:t>Publicación de un PDF o DOCX en la web</w:t>
            </w:r>
          </w:p>
        </w:tc>
      </w:tr>
      <w:tr w:rsidR="0071605D" w:rsidRPr="0071605D" w14:paraId="7916A8FB" w14:textId="77777777" w:rsidTr="002715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272F113" w14:textId="34A907C6" w:rsidR="0071605D" w:rsidRPr="0071605D" w:rsidRDefault="0071605D" w:rsidP="007101CC">
            <w:r>
              <w:t>SEO</w:t>
            </w:r>
          </w:p>
        </w:tc>
        <w:tc>
          <w:tcPr>
            <w:tcW w:w="5002" w:type="dxa"/>
            <w:shd w:val="clear" w:color="auto" w:fill="FFFFFF" w:themeFill="background1"/>
          </w:tcPr>
          <w:p w14:paraId="2E972FEF" w14:textId="4455B544" w:rsidR="0071605D" w:rsidRPr="0071605D" w:rsidRDefault="0071605D" w:rsidP="007101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1605D">
              <w:t>Configuración para que su sitio sea encontrado en buscadores.</w:t>
            </w:r>
          </w:p>
        </w:tc>
      </w:tr>
      <w:tr w:rsidR="0071605D" w:rsidRPr="0071605D" w14:paraId="3A3D8E09" w14:textId="77777777" w:rsidTr="002715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87D8684" w14:textId="77777777" w:rsidR="0071605D" w:rsidRDefault="0071605D" w:rsidP="007101CC">
            <w:r>
              <w:t xml:space="preserve">Google </w:t>
            </w:r>
            <w:proofErr w:type="spellStart"/>
            <w:r>
              <w:t>Analytics</w:t>
            </w:r>
            <w:proofErr w:type="spellEnd"/>
            <w:r w:rsidR="00EB154C">
              <w:t xml:space="preserve"> (Opcional)</w:t>
            </w:r>
          </w:p>
        </w:tc>
        <w:tc>
          <w:tcPr>
            <w:tcW w:w="5002" w:type="dxa"/>
            <w:shd w:val="clear" w:color="auto" w:fill="FFFFFF" w:themeFill="background1"/>
          </w:tcPr>
          <w:p w14:paraId="729E33FE" w14:textId="77777777" w:rsidR="0071605D" w:rsidRPr="0071605D" w:rsidRDefault="0071605D" w:rsidP="007101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$10.000</w:t>
            </w:r>
            <w:r w:rsidR="00EB154C">
              <w:t xml:space="preserve"> CLP</w:t>
            </w:r>
            <w:r>
              <w:t xml:space="preserve"> </w:t>
            </w:r>
            <w:r w:rsidR="00EB154C">
              <w:t xml:space="preserve">(10 dólares) </w:t>
            </w:r>
            <w:r>
              <w:t>adicional para visualizar Visitas e Interacción de clientes con tu Sitio web.</w:t>
            </w:r>
          </w:p>
        </w:tc>
      </w:tr>
    </w:tbl>
    <w:p w14:paraId="6F74F4A8" w14:textId="088770E1" w:rsidR="006D4A37" w:rsidRDefault="00000000">
      <w:pPr>
        <w:pStyle w:val="Ttulo1"/>
      </w:pPr>
      <w:r w:rsidRPr="0071605D">
        <w:lastRenderedPageBreak/>
        <w:t>3. Condiciones Comerciales</w:t>
      </w:r>
    </w:p>
    <w:p w14:paraId="3ED4AC36" w14:textId="77777777" w:rsidR="00097DB8" w:rsidRDefault="00097DB8" w:rsidP="00097DB8"/>
    <w:tbl>
      <w:tblPr>
        <w:tblStyle w:val="Tablaconcuadrcula"/>
        <w:tblW w:w="9719" w:type="dxa"/>
        <w:tblInd w:w="-113" w:type="dxa"/>
        <w:tblLook w:val="04A0" w:firstRow="1" w:lastRow="0" w:firstColumn="1" w:lastColumn="0" w:noHBand="0" w:noVBand="1"/>
      </w:tblPr>
      <w:tblGrid>
        <w:gridCol w:w="2371"/>
        <w:gridCol w:w="4229"/>
        <w:gridCol w:w="3119"/>
      </w:tblGrid>
      <w:tr w:rsidR="00DC3F3D" w14:paraId="3BEEEA9B" w14:textId="77777777" w:rsidTr="0027159D">
        <w:trPr>
          <w:trHeight w:val="371"/>
        </w:trPr>
        <w:tc>
          <w:tcPr>
            <w:tcW w:w="2371" w:type="dxa"/>
            <w:shd w:val="clear" w:color="auto" w:fill="EEECE1" w:themeFill="background2"/>
            <w:vAlign w:val="center"/>
          </w:tcPr>
          <w:p w14:paraId="7F9B16F6" w14:textId="5399CA55" w:rsidR="00DC3F3D" w:rsidRDefault="00DC3F3D" w:rsidP="00DC3F3D">
            <w:pPr>
              <w:jc w:val="center"/>
              <w:rPr>
                <w:rFonts w:ascii="Open Sans" w:eastAsia="Open Sans" w:hAnsi="Open Sans" w:cs="Open Sans"/>
                <w:b/>
                <w:sz w:val="20"/>
                <w:szCs w:val="20"/>
              </w:rPr>
            </w:pPr>
            <w:r>
              <w:rPr>
                <w:rFonts w:ascii="Open Sans" w:eastAsia="Open Sans" w:hAnsi="Open Sans" w:cs="Open Sans"/>
                <w:b/>
                <w:sz w:val="20"/>
                <w:szCs w:val="20"/>
              </w:rPr>
              <w:t>Servicio</w:t>
            </w:r>
          </w:p>
        </w:tc>
        <w:tc>
          <w:tcPr>
            <w:tcW w:w="4229" w:type="dxa"/>
            <w:shd w:val="clear" w:color="auto" w:fill="EEECE1" w:themeFill="background2"/>
            <w:vAlign w:val="center"/>
          </w:tcPr>
          <w:p w14:paraId="7BEB0EF9" w14:textId="587F3239" w:rsidR="00DC3F3D" w:rsidRDefault="00DC3F3D" w:rsidP="00DC3F3D">
            <w:pPr>
              <w:jc w:val="center"/>
              <w:rPr>
                <w:rFonts w:ascii="Open Sans" w:eastAsia="Open Sans" w:hAnsi="Open Sans" w:cs="Open Sans"/>
                <w:b/>
                <w:sz w:val="20"/>
                <w:szCs w:val="20"/>
              </w:rPr>
            </w:pPr>
            <w:r>
              <w:rPr>
                <w:rFonts w:ascii="Open Sans" w:eastAsia="Open Sans" w:hAnsi="Open Sans" w:cs="Open Sans"/>
                <w:b/>
                <w:sz w:val="20"/>
                <w:szCs w:val="20"/>
              </w:rPr>
              <w:t>Descripción Breve</w:t>
            </w:r>
          </w:p>
        </w:tc>
        <w:tc>
          <w:tcPr>
            <w:tcW w:w="3119" w:type="dxa"/>
            <w:shd w:val="clear" w:color="auto" w:fill="EEECE1" w:themeFill="background2"/>
            <w:vAlign w:val="center"/>
          </w:tcPr>
          <w:p w14:paraId="03AA6B9C" w14:textId="3FAB4DFA" w:rsidR="00DC3F3D" w:rsidRDefault="00DC3F3D" w:rsidP="00DC3F3D">
            <w:pPr>
              <w:jc w:val="center"/>
              <w:rPr>
                <w:rFonts w:ascii="Open Sans" w:eastAsia="Open Sans" w:hAnsi="Open Sans" w:cs="Open Sans"/>
                <w:b/>
                <w:sz w:val="20"/>
                <w:szCs w:val="20"/>
              </w:rPr>
            </w:pPr>
            <w:r>
              <w:rPr>
                <w:rFonts w:ascii="Open Sans" w:eastAsia="Open Sans" w:hAnsi="Open Sans" w:cs="Open Sans"/>
                <w:b/>
                <w:sz w:val="20"/>
                <w:szCs w:val="20"/>
              </w:rPr>
              <w:t>Valor</w:t>
            </w:r>
          </w:p>
        </w:tc>
      </w:tr>
      <w:tr w:rsidR="00DC3F3D" w14:paraId="2C8027E3" w14:textId="77777777" w:rsidTr="0027159D">
        <w:trPr>
          <w:trHeight w:val="371"/>
        </w:trPr>
        <w:tc>
          <w:tcPr>
            <w:tcW w:w="2371" w:type="dxa"/>
            <w:shd w:val="clear" w:color="auto" w:fill="FFFFFF" w:themeFill="background1"/>
            <w:vAlign w:val="center"/>
          </w:tcPr>
          <w:p w14:paraId="77381558" w14:textId="6D9E9B6F" w:rsidR="00DC3F3D" w:rsidRPr="007F2932" w:rsidRDefault="00DC3F3D" w:rsidP="00DC3F3D">
            <w:pPr>
              <w:jc w:val="center"/>
              <w:rPr>
                <w:rFonts w:ascii="Open Sans" w:eastAsia="Open Sans" w:hAnsi="Open Sans" w:cs="Open Sans"/>
                <w:b/>
                <w:sz w:val="20"/>
                <w:szCs w:val="20"/>
              </w:rPr>
            </w:pPr>
            <w:r>
              <w:rPr>
                <w:rFonts w:ascii="Open Sans" w:eastAsia="Open Sans" w:hAnsi="Open Sans" w:cs="Open Sans"/>
                <w:b/>
                <w:sz w:val="20"/>
                <w:szCs w:val="20"/>
              </w:rPr>
              <w:t>Desarrollo</w:t>
            </w:r>
          </w:p>
        </w:tc>
        <w:tc>
          <w:tcPr>
            <w:tcW w:w="4229" w:type="dxa"/>
            <w:shd w:val="clear" w:color="auto" w:fill="FFFFFF" w:themeFill="background1"/>
            <w:vAlign w:val="center"/>
          </w:tcPr>
          <w:p w14:paraId="055175EA" w14:textId="0D5BFC22" w:rsidR="00DC3F3D" w:rsidRPr="002207FD" w:rsidRDefault="00DC3F3D" w:rsidP="00DC3F3D">
            <w:pPr>
              <w:rPr>
                <w:rFonts w:ascii="Open Sans" w:eastAsia="Open Sans" w:hAnsi="Open Sans" w:cs="Open Sans"/>
                <w:b/>
                <w:sz w:val="20"/>
                <w:szCs w:val="20"/>
              </w:rPr>
            </w:pPr>
            <w:r>
              <w:rPr>
                <w:rFonts w:ascii="Open Sans" w:eastAsia="Open Sans" w:hAnsi="Open Sans" w:cs="Open Sans"/>
                <w:b/>
                <w:sz w:val="20"/>
                <w:szCs w:val="20"/>
              </w:rPr>
              <w:t>Sitio web</w:t>
            </w:r>
          </w:p>
        </w:tc>
        <w:tc>
          <w:tcPr>
            <w:tcW w:w="3119" w:type="dxa"/>
            <w:shd w:val="clear" w:color="auto" w:fill="FFFFFF" w:themeFill="background1"/>
          </w:tcPr>
          <w:p w14:paraId="21253C1F" w14:textId="6DECE617" w:rsidR="00DC3F3D" w:rsidRDefault="007B7842" w:rsidP="00DC3F3D">
            <w:pPr>
              <w:jc w:val="center"/>
              <w:rPr>
                <w:rFonts w:ascii="Open Sans" w:eastAsia="Open Sans" w:hAnsi="Open Sans" w:cs="Open Sans"/>
                <w:b/>
                <w:sz w:val="20"/>
                <w:szCs w:val="20"/>
              </w:rPr>
            </w:pPr>
            <w:r>
              <w:rPr>
                <w:b/>
                <w:bCs/>
              </w:rPr>
              <w:t>OFERTA $29.990</w:t>
            </w:r>
            <w:r w:rsidR="001F6666">
              <w:rPr>
                <w:b/>
                <w:bCs/>
              </w:rPr>
              <w:t xml:space="preserve"> </w:t>
            </w:r>
            <w:r w:rsidR="001F6666" w:rsidRPr="001F6666">
              <w:t>CLP</w:t>
            </w:r>
            <w:r>
              <w:t>.</w:t>
            </w:r>
          </w:p>
        </w:tc>
      </w:tr>
      <w:tr w:rsidR="00DC3F3D" w14:paraId="0135BE20" w14:textId="77777777" w:rsidTr="0027159D">
        <w:trPr>
          <w:trHeight w:val="371"/>
        </w:trPr>
        <w:tc>
          <w:tcPr>
            <w:tcW w:w="2371" w:type="dxa"/>
            <w:shd w:val="clear" w:color="auto" w:fill="FFFFFF" w:themeFill="background1"/>
            <w:vAlign w:val="center"/>
          </w:tcPr>
          <w:p w14:paraId="4B86F2E6" w14:textId="404B9EB2" w:rsidR="00DC3F3D" w:rsidRDefault="001F6666" w:rsidP="00DC3F3D">
            <w:pPr>
              <w:jc w:val="center"/>
              <w:rPr>
                <w:rFonts w:ascii="Open Sans" w:eastAsia="Open Sans" w:hAnsi="Open Sans" w:cs="Open Sans"/>
                <w:b/>
                <w:sz w:val="20"/>
                <w:szCs w:val="20"/>
              </w:rPr>
            </w:pPr>
            <w:r>
              <w:rPr>
                <w:rFonts w:ascii="Open Sans" w:eastAsia="Open Sans" w:hAnsi="Open Sans" w:cs="Open Sans"/>
                <w:b/>
                <w:sz w:val="20"/>
                <w:szCs w:val="20"/>
              </w:rPr>
              <w:t>Suscripción</w:t>
            </w:r>
          </w:p>
        </w:tc>
        <w:tc>
          <w:tcPr>
            <w:tcW w:w="4229" w:type="dxa"/>
            <w:shd w:val="clear" w:color="auto" w:fill="FFFFFF" w:themeFill="background1"/>
            <w:vAlign w:val="center"/>
          </w:tcPr>
          <w:p w14:paraId="7FADC3CE" w14:textId="6BA89E4B" w:rsidR="00DC3F3D" w:rsidRPr="002207FD" w:rsidRDefault="00DC3F3D" w:rsidP="00DC3F3D">
            <w:pPr>
              <w:rPr>
                <w:rFonts w:ascii="Open Sans" w:eastAsia="Open Sans" w:hAnsi="Open Sans" w:cs="Open Sans"/>
                <w:b/>
                <w:sz w:val="20"/>
                <w:szCs w:val="20"/>
              </w:rPr>
            </w:pPr>
            <w:r>
              <w:rPr>
                <w:rFonts w:ascii="Open Sans" w:eastAsia="Open Sans" w:hAnsi="Open Sans" w:cs="Open Sans"/>
                <w:b/>
                <w:sz w:val="20"/>
                <w:szCs w:val="20"/>
              </w:rPr>
              <w:t>Hosting</w:t>
            </w:r>
            <w:r w:rsidR="001F6666">
              <w:rPr>
                <w:rFonts w:ascii="Open Sans" w:eastAsia="Open Sans" w:hAnsi="Open Sans" w:cs="Open Sans"/>
                <w:b/>
                <w:sz w:val="20"/>
                <w:szCs w:val="20"/>
              </w:rPr>
              <w:t xml:space="preserve">, </w:t>
            </w:r>
            <w:r>
              <w:rPr>
                <w:rFonts w:ascii="Open Sans" w:eastAsia="Open Sans" w:hAnsi="Open Sans" w:cs="Open Sans"/>
                <w:b/>
                <w:sz w:val="20"/>
                <w:szCs w:val="20"/>
              </w:rPr>
              <w:t>Soporte 24/</w:t>
            </w:r>
            <w:r w:rsidR="001F6666">
              <w:rPr>
                <w:rFonts w:ascii="Open Sans" w:eastAsia="Open Sans" w:hAnsi="Open Sans" w:cs="Open Sans"/>
                <w:b/>
                <w:sz w:val="20"/>
                <w:szCs w:val="20"/>
              </w:rPr>
              <w:t>7 (Podrás solicitar mejoras o cambios a tu Sitio)</w:t>
            </w:r>
            <w:r w:rsidR="0027159D">
              <w:rPr>
                <w:rFonts w:ascii="Open Sans" w:eastAsia="Open Sans" w:hAnsi="Open Sans" w:cs="Open Sans"/>
                <w:b/>
                <w:sz w:val="20"/>
                <w:szCs w:val="20"/>
              </w:rPr>
              <w:t>.</w:t>
            </w:r>
          </w:p>
        </w:tc>
        <w:tc>
          <w:tcPr>
            <w:tcW w:w="3119" w:type="dxa"/>
            <w:shd w:val="clear" w:color="auto" w:fill="FFFFFF" w:themeFill="background1"/>
          </w:tcPr>
          <w:p w14:paraId="483DAD7F" w14:textId="29F7DD7C" w:rsidR="00DC3F3D" w:rsidRDefault="00DC3F3D" w:rsidP="00DC3F3D">
            <w:pPr>
              <w:jc w:val="center"/>
              <w:rPr>
                <w:rFonts w:ascii="Open Sans" w:eastAsia="Open Sans" w:hAnsi="Open Sans" w:cs="Open Sans"/>
                <w:b/>
                <w:sz w:val="20"/>
                <w:szCs w:val="20"/>
              </w:rPr>
            </w:pPr>
            <w:r w:rsidRPr="00DC3F3D">
              <w:rPr>
                <w:b/>
                <w:bCs/>
              </w:rPr>
              <w:t>$</w:t>
            </w:r>
            <w:r w:rsidR="001F6666">
              <w:rPr>
                <w:b/>
                <w:bCs/>
              </w:rPr>
              <w:t>9</w:t>
            </w:r>
            <w:r w:rsidRPr="00DC3F3D">
              <w:rPr>
                <w:b/>
                <w:bCs/>
              </w:rPr>
              <w:t>.</w:t>
            </w:r>
            <w:r w:rsidR="001F6666">
              <w:rPr>
                <w:b/>
                <w:bCs/>
              </w:rPr>
              <w:t>99</w:t>
            </w:r>
            <w:r w:rsidRPr="00DC3F3D">
              <w:rPr>
                <w:b/>
                <w:bCs/>
              </w:rPr>
              <w:t>0</w:t>
            </w:r>
            <w:r w:rsidRPr="0071605D">
              <w:t xml:space="preserve"> CLP</w:t>
            </w:r>
            <w:r w:rsidR="001F6666">
              <w:t xml:space="preserve"> Mensual</w:t>
            </w:r>
          </w:p>
        </w:tc>
      </w:tr>
      <w:tr w:rsidR="00DC3F3D" w14:paraId="7A719E13" w14:textId="77777777" w:rsidTr="0027159D">
        <w:trPr>
          <w:trHeight w:val="371"/>
        </w:trPr>
        <w:tc>
          <w:tcPr>
            <w:tcW w:w="2371" w:type="dxa"/>
            <w:shd w:val="clear" w:color="auto" w:fill="FFFFFF" w:themeFill="background1"/>
            <w:vAlign w:val="center"/>
          </w:tcPr>
          <w:p w14:paraId="05CB9510" w14:textId="189F4109" w:rsidR="00DC3F3D" w:rsidRDefault="00DC3F3D" w:rsidP="00DC3F3D">
            <w:pPr>
              <w:jc w:val="center"/>
              <w:rPr>
                <w:rFonts w:ascii="Open Sans" w:eastAsia="Open Sans" w:hAnsi="Open Sans" w:cs="Open Sans"/>
                <w:b/>
                <w:sz w:val="20"/>
                <w:szCs w:val="20"/>
              </w:rPr>
            </w:pPr>
            <w:r>
              <w:rPr>
                <w:rFonts w:ascii="Open Sans" w:eastAsia="Open Sans" w:hAnsi="Open Sans" w:cs="Open Sans"/>
                <w:b/>
                <w:sz w:val="20"/>
                <w:szCs w:val="20"/>
              </w:rPr>
              <w:t>Dominio (Opcional)</w:t>
            </w:r>
          </w:p>
        </w:tc>
        <w:tc>
          <w:tcPr>
            <w:tcW w:w="4229" w:type="dxa"/>
            <w:shd w:val="clear" w:color="auto" w:fill="FFFFFF" w:themeFill="background1"/>
          </w:tcPr>
          <w:p w14:paraId="34E0667F" w14:textId="7D3EBC8E" w:rsidR="00DC3F3D" w:rsidRPr="00582D24" w:rsidRDefault="00DC3F3D" w:rsidP="00DC3F3D">
            <w:pPr>
              <w:rPr>
                <w:rFonts w:ascii="Open Sans" w:eastAsia="Open Sans" w:hAnsi="Open Sans" w:cs="Open Sans"/>
                <w:b/>
                <w:sz w:val="20"/>
                <w:szCs w:val="20"/>
              </w:rPr>
            </w:pPr>
            <w:r>
              <w:rPr>
                <w:rFonts w:ascii="Open Sans" w:eastAsia="Open Sans" w:hAnsi="Open Sans" w:cs="Open Sans"/>
                <w:b/>
                <w:sz w:val="20"/>
                <w:szCs w:val="20"/>
              </w:rPr>
              <w:t>Elige tu dominio o renovamos tu dominio</w:t>
            </w:r>
            <w:r w:rsidR="007B7842">
              <w:rPr>
                <w:rFonts w:ascii="Open Sans" w:eastAsia="Open Sans" w:hAnsi="Open Sans" w:cs="Open Sans"/>
                <w:b/>
                <w:sz w:val="20"/>
                <w:szCs w:val="20"/>
              </w:rPr>
              <w:t>.</w:t>
            </w:r>
          </w:p>
        </w:tc>
        <w:tc>
          <w:tcPr>
            <w:tcW w:w="3119" w:type="dxa"/>
            <w:shd w:val="clear" w:color="auto" w:fill="FFFFFF" w:themeFill="background1"/>
          </w:tcPr>
          <w:p w14:paraId="1FC8EE7B" w14:textId="1EC4C177" w:rsidR="00DC3F3D" w:rsidRDefault="00DC3F3D" w:rsidP="00DC3F3D">
            <w:pPr>
              <w:jc w:val="center"/>
              <w:rPr>
                <w:rFonts w:ascii="Open Sans" w:eastAsia="Open Sans" w:hAnsi="Open Sans" w:cs="Open Sans"/>
                <w:b/>
                <w:sz w:val="20"/>
                <w:szCs w:val="20"/>
              </w:rPr>
            </w:pPr>
            <w:r w:rsidRPr="00DC3F3D">
              <w:rPr>
                <w:b/>
                <w:bCs/>
              </w:rPr>
              <w:t>$</w:t>
            </w:r>
            <w:r w:rsidR="007B7842">
              <w:rPr>
                <w:b/>
                <w:bCs/>
              </w:rPr>
              <w:t>9</w:t>
            </w:r>
            <w:r w:rsidR="007B7842" w:rsidRPr="00DC3F3D">
              <w:rPr>
                <w:b/>
                <w:bCs/>
              </w:rPr>
              <w:t>.</w:t>
            </w:r>
            <w:r w:rsidR="007B7842">
              <w:rPr>
                <w:b/>
                <w:bCs/>
              </w:rPr>
              <w:t>99</w:t>
            </w:r>
            <w:r w:rsidR="007B7842" w:rsidRPr="00DC3F3D">
              <w:rPr>
                <w:b/>
                <w:bCs/>
              </w:rPr>
              <w:t>0</w:t>
            </w:r>
            <w:r w:rsidR="007B7842" w:rsidRPr="0071605D">
              <w:t xml:space="preserve"> </w:t>
            </w:r>
            <w:r w:rsidRPr="0071605D">
              <w:t>CLP Anuales</w:t>
            </w:r>
            <w:r>
              <w:t>.</w:t>
            </w:r>
          </w:p>
        </w:tc>
      </w:tr>
    </w:tbl>
    <w:p w14:paraId="3799C8A5" w14:textId="77777777" w:rsidR="00097DB8" w:rsidRDefault="00097DB8" w:rsidP="00097DB8"/>
    <w:p w14:paraId="1A7EFA5D" w14:textId="77777777" w:rsidR="006D4A37" w:rsidRPr="0071605D" w:rsidRDefault="00000000">
      <w:pPr>
        <w:pStyle w:val="Ttulo1"/>
      </w:pPr>
      <w:r w:rsidRPr="0071605D">
        <w:t>4. Beneficios del Servicio</w:t>
      </w:r>
    </w:p>
    <w:p w14:paraId="05E3DF04" w14:textId="47886797" w:rsidR="001935AA" w:rsidRDefault="001935AA" w:rsidP="001935AA">
      <w:pPr>
        <w:pStyle w:val="Prrafodelista"/>
        <w:numPr>
          <w:ilvl w:val="0"/>
          <w:numId w:val="13"/>
        </w:numPr>
        <w:rPr>
          <w:sz w:val="24"/>
          <w:szCs w:val="24"/>
        </w:rPr>
      </w:pPr>
      <w:r w:rsidRPr="00097DB8">
        <w:rPr>
          <w:sz w:val="24"/>
          <w:szCs w:val="24"/>
        </w:rPr>
        <w:t>Sitio web moderno y profesional</w:t>
      </w:r>
      <w:r w:rsidR="001F6666">
        <w:rPr>
          <w:sz w:val="24"/>
          <w:szCs w:val="24"/>
        </w:rPr>
        <w:t xml:space="preserve"> con posibilidad de </w:t>
      </w:r>
      <w:r w:rsidR="001F6666" w:rsidRPr="001F6666">
        <w:rPr>
          <w:b/>
          <w:bCs/>
          <w:sz w:val="24"/>
          <w:szCs w:val="24"/>
        </w:rPr>
        <w:t>evolucionar</w:t>
      </w:r>
      <w:r w:rsidR="001F6666">
        <w:rPr>
          <w:sz w:val="24"/>
          <w:szCs w:val="24"/>
        </w:rPr>
        <w:t xml:space="preserve"> a una Tienda Online o Sistema.</w:t>
      </w:r>
    </w:p>
    <w:p w14:paraId="3C152DEF" w14:textId="411F3432" w:rsidR="00020D0F" w:rsidRDefault="00020D0F" w:rsidP="00020D0F">
      <w:pPr>
        <w:pStyle w:val="Prrafodelista"/>
        <w:numPr>
          <w:ilvl w:val="0"/>
          <w:numId w:val="13"/>
        </w:numPr>
        <w:rPr>
          <w:sz w:val="24"/>
          <w:szCs w:val="24"/>
        </w:rPr>
      </w:pPr>
      <w:r w:rsidRPr="00097DB8">
        <w:rPr>
          <w:sz w:val="24"/>
          <w:szCs w:val="24"/>
        </w:rPr>
        <w:t xml:space="preserve">Diseño </w:t>
      </w:r>
      <w:r w:rsidRPr="001F6666">
        <w:rPr>
          <w:b/>
          <w:bCs/>
          <w:sz w:val="24"/>
          <w:szCs w:val="24"/>
        </w:rPr>
        <w:t>responsivo</w:t>
      </w:r>
      <w:r w:rsidRPr="00097DB8">
        <w:rPr>
          <w:sz w:val="24"/>
          <w:szCs w:val="24"/>
        </w:rPr>
        <w:t xml:space="preserve">: accesible desde celular, </w:t>
      </w:r>
      <w:proofErr w:type="spellStart"/>
      <w:r w:rsidRPr="00097DB8">
        <w:rPr>
          <w:sz w:val="24"/>
          <w:szCs w:val="24"/>
        </w:rPr>
        <w:t>tablet</w:t>
      </w:r>
      <w:proofErr w:type="spellEnd"/>
      <w:r w:rsidRPr="00097DB8">
        <w:rPr>
          <w:sz w:val="24"/>
          <w:szCs w:val="24"/>
        </w:rPr>
        <w:t xml:space="preserve"> y computador.</w:t>
      </w:r>
    </w:p>
    <w:p w14:paraId="57DF6C83" w14:textId="69B34970" w:rsidR="00020D0F" w:rsidRDefault="00020D0F" w:rsidP="00020D0F">
      <w:pPr>
        <w:pStyle w:val="Prrafodelista"/>
        <w:numPr>
          <w:ilvl w:val="0"/>
          <w:numId w:val="13"/>
        </w:numPr>
        <w:rPr>
          <w:sz w:val="24"/>
          <w:szCs w:val="24"/>
        </w:rPr>
      </w:pPr>
      <w:r w:rsidRPr="00097DB8">
        <w:rPr>
          <w:sz w:val="24"/>
          <w:szCs w:val="24"/>
        </w:rPr>
        <w:t xml:space="preserve">Totalmente </w:t>
      </w:r>
      <w:r w:rsidRPr="001F6666">
        <w:rPr>
          <w:b/>
          <w:bCs/>
          <w:sz w:val="24"/>
          <w:szCs w:val="24"/>
        </w:rPr>
        <w:t>administrable</w:t>
      </w:r>
      <w:r w:rsidRPr="00097DB8">
        <w:rPr>
          <w:sz w:val="24"/>
          <w:szCs w:val="24"/>
        </w:rPr>
        <w:t>.</w:t>
      </w:r>
    </w:p>
    <w:p w14:paraId="2160708D" w14:textId="3D725287" w:rsidR="00020D0F" w:rsidRPr="00020D0F" w:rsidRDefault="00020D0F" w:rsidP="00020D0F">
      <w:pPr>
        <w:pStyle w:val="Prrafodelista"/>
        <w:numPr>
          <w:ilvl w:val="0"/>
          <w:numId w:val="13"/>
        </w:numPr>
        <w:rPr>
          <w:sz w:val="24"/>
          <w:szCs w:val="24"/>
        </w:rPr>
      </w:pPr>
      <w:r w:rsidRPr="00020D0F">
        <w:rPr>
          <w:sz w:val="24"/>
          <w:szCs w:val="24"/>
        </w:rPr>
        <w:t xml:space="preserve">Tecnología optimizada para </w:t>
      </w:r>
      <w:r w:rsidRPr="001F6666">
        <w:rPr>
          <w:b/>
          <w:bCs/>
          <w:sz w:val="24"/>
          <w:szCs w:val="24"/>
        </w:rPr>
        <w:t>velocidad</w:t>
      </w:r>
      <w:r w:rsidRPr="00020D0F">
        <w:rPr>
          <w:sz w:val="24"/>
          <w:szCs w:val="24"/>
        </w:rPr>
        <w:t xml:space="preserve"> y </w:t>
      </w:r>
      <w:r w:rsidRPr="001F6666">
        <w:rPr>
          <w:b/>
          <w:bCs/>
          <w:sz w:val="24"/>
          <w:szCs w:val="24"/>
        </w:rPr>
        <w:t>SEO</w:t>
      </w:r>
      <w:r w:rsidRPr="00020D0F">
        <w:rPr>
          <w:sz w:val="24"/>
          <w:szCs w:val="24"/>
        </w:rPr>
        <w:t>.</w:t>
      </w:r>
    </w:p>
    <w:p w14:paraId="11EF5EEB" w14:textId="08ABAAD6" w:rsidR="001935AA" w:rsidRPr="00097DB8" w:rsidRDefault="001935AA" w:rsidP="001935AA">
      <w:pPr>
        <w:pStyle w:val="Prrafodelista"/>
        <w:numPr>
          <w:ilvl w:val="0"/>
          <w:numId w:val="13"/>
        </w:numPr>
        <w:rPr>
          <w:sz w:val="24"/>
          <w:szCs w:val="24"/>
        </w:rPr>
      </w:pPr>
      <w:r w:rsidRPr="00097DB8">
        <w:rPr>
          <w:sz w:val="24"/>
          <w:szCs w:val="24"/>
        </w:rPr>
        <w:t xml:space="preserve">Profesionales que desarrollarán </w:t>
      </w:r>
      <w:r w:rsidRPr="001F6666">
        <w:rPr>
          <w:b/>
          <w:bCs/>
          <w:sz w:val="24"/>
          <w:szCs w:val="24"/>
        </w:rPr>
        <w:t>tus nuevas ideas</w:t>
      </w:r>
      <w:r w:rsidRPr="00097DB8">
        <w:rPr>
          <w:sz w:val="24"/>
          <w:szCs w:val="24"/>
        </w:rPr>
        <w:t>.</w:t>
      </w:r>
    </w:p>
    <w:p w14:paraId="431463CD" w14:textId="3C55D463" w:rsidR="001935AA" w:rsidRPr="00097DB8" w:rsidRDefault="001935AA" w:rsidP="001935AA">
      <w:pPr>
        <w:pStyle w:val="Prrafodelista"/>
        <w:numPr>
          <w:ilvl w:val="0"/>
          <w:numId w:val="13"/>
        </w:numPr>
        <w:rPr>
          <w:sz w:val="24"/>
          <w:szCs w:val="24"/>
        </w:rPr>
      </w:pPr>
      <w:r w:rsidRPr="001F6666">
        <w:rPr>
          <w:b/>
          <w:bCs/>
          <w:sz w:val="24"/>
          <w:szCs w:val="24"/>
        </w:rPr>
        <w:t>Soporte técnico permanente</w:t>
      </w:r>
      <w:r w:rsidRPr="00097DB8">
        <w:rPr>
          <w:sz w:val="24"/>
          <w:szCs w:val="24"/>
        </w:rPr>
        <w:t>.</w:t>
      </w:r>
    </w:p>
    <w:p w14:paraId="084401A2" w14:textId="45CBA2EE" w:rsidR="001935AA" w:rsidRPr="00097DB8" w:rsidRDefault="001935AA" w:rsidP="001935AA">
      <w:pPr>
        <w:pStyle w:val="Prrafodelista"/>
        <w:numPr>
          <w:ilvl w:val="0"/>
          <w:numId w:val="13"/>
        </w:numPr>
        <w:rPr>
          <w:sz w:val="24"/>
          <w:szCs w:val="24"/>
        </w:rPr>
      </w:pPr>
      <w:r w:rsidRPr="001F6666">
        <w:rPr>
          <w:b/>
          <w:bCs/>
          <w:sz w:val="24"/>
          <w:szCs w:val="24"/>
        </w:rPr>
        <w:t>Seguridad</w:t>
      </w:r>
      <w:r w:rsidRPr="00097DB8">
        <w:rPr>
          <w:sz w:val="24"/>
          <w:szCs w:val="24"/>
        </w:rPr>
        <w:t xml:space="preserve"> y </w:t>
      </w:r>
      <w:r w:rsidRPr="001F6666">
        <w:rPr>
          <w:b/>
          <w:bCs/>
          <w:sz w:val="24"/>
          <w:szCs w:val="24"/>
        </w:rPr>
        <w:t>estabilidad</w:t>
      </w:r>
      <w:r w:rsidRPr="00097DB8">
        <w:rPr>
          <w:sz w:val="24"/>
          <w:szCs w:val="24"/>
        </w:rPr>
        <w:t xml:space="preserve"> garantizadas con hosting incluido.</w:t>
      </w:r>
    </w:p>
    <w:sectPr w:rsidR="001935AA" w:rsidRPr="00097DB8" w:rsidSect="00097DB8">
      <w:headerReference w:type="default" r:id="rId9"/>
      <w:footerReference w:type="default" r:id="rId10"/>
      <w:pgSz w:w="12240" w:h="15840"/>
      <w:pgMar w:top="1440" w:right="1230" w:bottom="1440" w:left="179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FB8D74" w14:textId="77777777" w:rsidR="00A60A80" w:rsidRPr="0071605D" w:rsidRDefault="00A60A80" w:rsidP="008A2B20">
      <w:pPr>
        <w:spacing w:after="0" w:line="240" w:lineRule="auto"/>
      </w:pPr>
      <w:r w:rsidRPr="0071605D">
        <w:separator/>
      </w:r>
    </w:p>
  </w:endnote>
  <w:endnote w:type="continuationSeparator" w:id="0">
    <w:p w14:paraId="4B0BED09" w14:textId="77777777" w:rsidR="00A60A80" w:rsidRPr="0071605D" w:rsidRDefault="00A60A80" w:rsidP="008A2B20">
      <w:pPr>
        <w:spacing w:after="0" w:line="240" w:lineRule="auto"/>
      </w:pPr>
      <w:r w:rsidRPr="0071605D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Open Sans">
    <w:altName w:val="Times New Roman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8E9D39" w14:textId="1781E7F4" w:rsidR="007B7842" w:rsidRDefault="007B7842" w:rsidP="007B7842">
    <w:pPr>
      <w:pStyle w:val="Encabezado"/>
      <w:pBdr>
        <w:top w:val="single" w:sz="6" w:space="0" w:color="4F81BD" w:themeColor="accent1"/>
      </w:pBdr>
      <w:tabs>
        <w:tab w:val="clear" w:pos="4680"/>
        <w:tab w:val="clear" w:pos="9360"/>
      </w:tabs>
      <w:spacing w:before="240"/>
      <w:jc w:val="center"/>
      <w:rPr>
        <w:color w:val="4F81BD" w:themeColor="accent1"/>
      </w:rPr>
    </w:pPr>
  </w:p>
  <w:p w14:paraId="0E27A9BC" w14:textId="6DAC33FC" w:rsidR="00097DB8" w:rsidRDefault="007B7842" w:rsidP="007B7842">
    <w:pPr>
      <w:pStyle w:val="Piedepgina"/>
      <w:tabs>
        <w:tab w:val="clear" w:pos="4680"/>
        <w:tab w:val="clear" w:pos="9360"/>
        <w:tab w:val="center" w:pos="4606"/>
      </w:tabs>
    </w:pPr>
    <w:r>
      <w:rPr>
        <w:noProof/>
        <w:color w:val="4F81BD" w:themeColor="accent1"/>
      </w:rPr>
      <w:drawing>
        <wp:anchor distT="0" distB="0" distL="114300" distR="114300" simplePos="0" relativeHeight="251655168" behindDoc="0" locked="0" layoutInCell="1" allowOverlap="1" wp14:anchorId="4A325A97" wp14:editId="5CB10927">
          <wp:simplePos x="0" y="0"/>
          <wp:positionH relativeFrom="column">
            <wp:posOffset>2707005</wp:posOffset>
          </wp:positionH>
          <wp:positionV relativeFrom="paragraph">
            <wp:posOffset>34290</wp:posOffset>
          </wp:positionV>
          <wp:extent cx="438912" cy="276973"/>
          <wp:effectExtent l="0" t="0" r="0" b="8890"/>
          <wp:wrapSquare wrapText="bothSides"/>
          <wp:docPr id="145" name="Imagen 14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roco bottom.png"/>
                  <pic:cNvPicPr/>
                </pic:nvPicPr>
                <pic:blipFill>
                  <a:blip r:embed="rId1" cstate="print">
                    <a:duotone>
                      <a:schemeClr val="accent1">
                        <a:shade val="45000"/>
                        <a:satMod val="135000"/>
                      </a:schemeClr>
                      <a:prstClr val="white"/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38912" cy="27697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959169" w14:textId="77777777" w:rsidR="00A60A80" w:rsidRPr="0071605D" w:rsidRDefault="00A60A80" w:rsidP="008A2B20">
      <w:pPr>
        <w:spacing w:after="0" w:line="240" w:lineRule="auto"/>
      </w:pPr>
      <w:r w:rsidRPr="0071605D">
        <w:separator/>
      </w:r>
    </w:p>
  </w:footnote>
  <w:footnote w:type="continuationSeparator" w:id="0">
    <w:p w14:paraId="5BC63A53" w14:textId="77777777" w:rsidR="00A60A80" w:rsidRPr="0071605D" w:rsidRDefault="00A60A80" w:rsidP="008A2B20">
      <w:pPr>
        <w:spacing w:after="0" w:line="240" w:lineRule="auto"/>
      </w:pPr>
      <w:r w:rsidRPr="0071605D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37DF3D" w14:textId="45D1FCE7" w:rsidR="00097DB8" w:rsidRPr="00097DB8" w:rsidRDefault="00097DB8" w:rsidP="00097DB8">
    <w:pPr>
      <w:pStyle w:val="Encabezado"/>
      <w:tabs>
        <w:tab w:val="clear" w:pos="4680"/>
        <w:tab w:val="clear" w:pos="9360"/>
        <w:tab w:val="right" w:pos="8640"/>
      </w:tabs>
      <w:ind w:firstLine="7920"/>
    </w:pPr>
    <w:r>
      <w:rPr>
        <w:rFonts w:ascii="Open Sans" w:eastAsia="Open Sans" w:hAnsi="Open Sans" w:cs="Open Sans"/>
        <w:b/>
        <w:noProof/>
        <w:sz w:val="28"/>
        <w:szCs w:val="28"/>
      </w:rPr>
      <mc:AlternateContent>
        <mc:Choice Requires="wpg">
          <w:drawing>
            <wp:anchor distT="0" distB="0" distL="114300" distR="114300" simplePos="0" relativeHeight="251658240" behindDoc="1" locked="0" layoutInCell="1" allowOverlap="1" wp14:anchorId="57895F22" wp14:editId="45E4759C">
              <wp:simplePos x="0" y="0"/>
              <wp:positionH relativeFrom="column">
                <wp:posOffset>-1143000</wp:posOffset>
              </wp:positionH>
              <wp:positionV relativeFrom="paragraph">
                <wp:posOffset>22860</wp:posOffset>
              </wp:positionV>
              <wp:extent cx="6042660" cy="99060"/>
              <wp:effectExtent l="0" t="0" r="15240" b="15240"/>
              <wp:wrapSquare wrapText="bothSides"/>
              <wp:docPr id="1" name="Grupo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042660" cy="99060"/>
                        <a:chOff x="0" y="447675"/>
                        <a:chExt cx="5857875" cy="76200"/>
                      </a:xfrm>
                    </wpg:grpSpPr>
                    <wps:wsp>
                      <wps:cNvPr id="16" name="Conector recto de flecha 16"/>
                      <wps:cNvCnPr/>
                      <wps:spPr>
                        <a:xfrm>
                          <a:off x="0" y="485775"/>
                          <a:ext cx="57816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tx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18" name="Elipse 18"/>
                      <wps:cNvSpPr/>
                      <wps:spPr>
                        <a:xfrm>
                          <a:off x="5781675" y="447675"/>
                          <a:ext cx="76200" cy="76200"/>
                        </a:xfrm>
                        <a:prstGeom prst="ellipse">
                          <a:avLst/>
                        </a:prstGeom>
                        <a:solidFill>
                          <a:srgbClr val="93D6EA"/>
                        </a:solidFill>
                        <a:ln w="9525" cap="flat" cmpd="sng">
                          <a:solidFill>
                            <a:schemeClr val="tx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9295071" w14:textId="77777777" w:rsidR="00097DB8" w:rsidRDefault="00097DB8" w:rsidP="00097DB8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57895F22" id="Grupo 1" o:spid="_x0000_s1026" style="position:absolute;left:0;text-align:left;margin-left:-90pt;margin-top:1.8pt;width:475.8pt;height:7.8pt;z-index:-251658240;mso-width-relative:margin;mso-height-relative:margin" coordorigin=",4476" coordsize="58578,7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"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16" o:spid="_x0000_s1027" type="#_x0000_t32" style="position:absolute;top:4857;width:5781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" strokecolor="black [3213]"/>
              <v:oval id="Elipse 18" o:spid="_x0000_s1028" style="position:absolute;left:57816;top:4476;width:762;height:76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" fillcolor="#93d6ea" strokecolor="black [3213]">
                <v:stroke startarrowwidth="narrow" startarrowlength="short" endarrowwidth="narrow" endarrowlength="short"/>
                <v:textbox inset="2.53958mm,2.53958mm,2.53958mm,2.53958mm">
                  <w:txbxContent>
                    <w:p w14:paraId="19295071" w14:textId="77777777" w:rsidR="00097DB8" w:rsidRDefault="00097DB8" w:rsidP="00097DB8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</v:oval>
              <w10:wrap type="square"/>
            </v:group>
          </w:pict>
        </mc:Fallback>
      </mc:AlternateContent>
    </w:r>
    <w:r>
      <w:rPr>
        <w:rFonts w:ascii="Open Sans" w:eastAsia="Open Sans" w:hAnsi="Open Sans" w:cs="Open Sans"/>
        <w:b/>
        <w:sz w:val="20"/>
        <w:szCs w:val="20"/>
      </w:rPr>
      <w:t>PROPUESTA</w:t>
    </w:r>
  </w:p>
  <w:p w14:paraId="70B02523" w14:textId="77777777" w:rsidR="00097DB8" w:rsidRDefault="00097DB8" w:rsidP="00097DB8">
    <w:pPr>
      <w:pStyle w:val="Encabezado"/>
      <w:tabs>
        <w:tab w:val="clear" w:pos="4680"/>
        <w:tab w:val="clear" w:pos="9360"/>
        <w:tab w:val="right" w:pos="8640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5E8355B"/>
    <w:multiLevelType w:val="hybridMultilevel"/>
    <w:tmpl w:val="3414548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B436B4A"/>
    <w:multiLevelType w:val="hybridMultilevel"/>
    <w:tmpl w:val="BB040D78"/>
    <w:lvl w:ilvl="0" w:tplc="858E0114">
      <w:numFmt w:val="bullet"/>
      <w:lvlText w:val="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665651C"/>
    <w:multiLevelType w:val="hybridMultilevel"/>
    <w:tmpl w:val="6310F97E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6A1C0E68"/>
    <w:multiLevelType w:val="hybridMultilevel"/>
    <w:tmpl w:val="A7C00AB8"/>
    <w:lvl w:ilvl="0" w:tplc="858E0114">
      <w:numFmt w:val="bullet"/>
      <w:lvlText w:val=""/>
      <w:lvlJc w:val="left"/>
      <w:pPr>
        <w:ind w:left="1080" w:hanging="360"/>
      </w:pPr>
      <w:rPr>
        <w:rFonts w:ascii="Cambria" w:eastAsiaTheme="minorEastAsia" w:hAnsi="Cambria" w:cstheme="minorBidi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41574832">
    <w:abstractNumId w:val="8"/>
  </w:num>
  <w:num w:numId="2" w16cid:durableId="767195526">
    <w:abstractNumId w:val="6"/>
  </w:num>
  <w:num w:numId="3" w16cid:durableId="1264874513">
    <w:abstractNumId w:val="5"/>
  </w:num>
  <w:num w:numId="4" w16cid:durableId="1103377154">
    <w:abstractNumId w:val="4"/>
  </w:num>
  <w:num w:numId="5" w16cid:durableId="1566144434">
    <w:abstractNumId w:val="7"/>
  </w:num>
  <w:num w:numId="6" w16cid:durableId="860555567">
    <w:abstractNumId w:val="3"/>
  </w:num>
  <w:num w:numId="7" w16cid:durableId="476337993">
    <w:abstractNumId w:val="2"/>
  </w:num>
  <w:num w:numId="8" w16cid:durableId="1674911527">
    <w:abstractNumId w:val="1"/>
  </w:num>
  <w:num w:numId="9" w16cid:durableId="408961667">
    <w:abstractNumId w:val="0"/>
  </w:num>
  <w:num w:numId="10" w16cid:durableId="1015041322">
    <w:abstractNumId w:val="9"/>
  </w:num>
  <w:num w:numId="11" w16cid:durableId="544174752">
    <w:abstractNumId w:val="10"/>
  </w:num>
  <w:num w:numId="12" w16cid:durableId="1198736380">
    <w:abstractNumId w:val="12"/>
  </w:num>
  <w:num w:numId="13" w16cid:durableId="94034030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hyphenationZone w:val="425"/>
  <w:characterSpacingControl w:val="doNotCompress"/>
  <w:hdrShapeDefaults>
    <o:shapedefaults v:ext="edit" spidmax="2050">
      <o:colormru v:ext="edit" colors="#dbe5f1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08BD"/>
    <w:rsid w:val="00020D0F"/>
    <w:rsid w:val="00034616"/>
    <w:rsid w:val="0006063C"/>
    <w:rsid w:val="00097DB8"/>
    <w:rsid w:val="000C26CF"/>
    <w:rsid w:val="000F5BEF"/>
    <w:rsid w:val="0015074B"/>
    <w:rsid w:val="001935AA"/>
    <w:rsid w:val="001F6666"/>
    <w:rsid w:val="0022717E"/>
    <w:rsid w:val="0027159D"/>
    <w:rsid w:val="0029639D"/>
    <w:rsid w:val="00326F90"/>
    <w:rsid w:val="00402321"/>
    <w:rsid w:val="0040350D"/>
    <w:rsid w:val="005829B0"/>
    <w:rsid w:val="006230AF"/>
    <w:rsid w:val="0065796C"/>
    <w:rsid w:val="006D4A37"/>
    <w:rsid w:val="007101CC"/>
    <w:rsid w:val="0071605D"/>
    <w:rsid w:val="007B7842"/>
    <w:rsid w:val="007C131B"/>
    <w:rsid w:val="008545BB"/>
    <w:rsid w:val="008A204A"/>
    <w:rsid w:val="008A2B20"/>
    <w:rsid w:val="009F6CE8"/>
    <w:rsid w:val="00A60A80"/>
    <w:rsid w:val="00AA1D8D"/>
    <w:rsid w:val="00B47730"/>
    <w:rsid w:val="00B803A7"/>
    <w:rsid w:val="00C35AB4"/>
    <w:rsid w:val="00C70DB1"/>
    <w:rsid w:val="00CB0664"/>
    <w:rsid w:val="00DC3F3D"/>
    <w:rsid w:val="00E33A2A"/>
    <w:rsid w:val="00E514E7"/>
    <w:rsid w:val="00EB154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>
      <o:colormru v:ext="edit" colors="#dbe5f1"/>
    </o:shapedefaults>
    <o:shapelayout v:ext="edit">
      <o:idmap v:ext="edit" data="2"/>
    </o:shapelayout>
  </w:shapeDefaults>
  <w:decimalSymbol w:val=","/>
  <w:listSeparator w:val=";"/>
  <w14:docId w14:val="49E51BF5"/>
  <w14:defaultImageDpi w14:val="300"/>
  <w15:docId w15:val="{77C68163-DBD9-4389-9A0E-158C7CA8A4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lang w:val="es-CL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3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Tabladelista3-nfasis1">
    <w:name w:val="List Table 3 Accent 1"/>
    <w:basedOn w:val="Tablanormal"/>
    <w:uiPriority w:val="48"/>
    <w:rsid w:val="008A2B20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tblPr/>
      <w:tcPr>
        <w:tcBorders>
          <w:top w:val="single" w:sz="4" w:space="0" w:color="4F81BD" w:themeColor="accent1"/>
          <w:bottom w:val="single" w:sz="4" w:space="0" w:color="4F81BD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F81BD" w:themeColor="accent1"/>
          <w:left w:val="nil"/>
        </w:tcBorders>
      </w:tcPr>
    </w:tblStylePr>
    <w:tblStylePr w:type="swCell">
      <w:tblPr/>
      <w:tcPr>
        <w:tcBorders>
          <w:top w:val="double" w:sz="4" w:space="0" w:color="4F81BD" w:themeColor="accent1"/>
          <w:right w:val="nil"/>
        </w:tcBorders>
      </w:tcPr>
    </w:tblStylePr>
  </w:style>
  <w:style w:type="table" w:styleId="Tabladelista3-nfasis3">
    <w:name w:val="List Table 3 Accent 3"/>
    <w:basedOn w:val="Tablanormal"/>
    <w:uiPriority w:val="48"/>
    <w:rsid w:val="0071605D"/>
    <w:pPr>
      <w:spacing w:after="0" w:line="240" w:lineRule="auto"/>
    </w:pPr>
    <w:tblPr>
      <w:tblStyleRowBandSize w:val="1"/>
      <w:tblStyleColBandSize w:val="1"/>
      <w:tblBorders>
        <w:top w:val="single" w:sz="4" w:space="0" w:color="9BBB59" w:themeColor="accent3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BBB59" w:themeColor="accent3"/>
          <w:right w:val="single" w:sz="4" w:space="0" w:color="9BBB59" w:themeColor="accent3"/>
        </w:tcBorders>
      </w:tcPr>
    </w:tblStylePr>
    <w:tblStylePr w:type="band1Horz">
      <w:tblPr/>
      <w:tcPr>
        <w:tcBorders>
          <w:top w:val="single" w:sz="4" w:space="0" w:color="9BBB59" w:themeColor="accent3"/>
          <w:bottom w:val="single" w:sz="4" w:space="0" w:color="9BBB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BBB59" w:themeColor="accent3"/>
          <w:left w:val="nil"/>
        </w:tcBorders>
      </w:tcPr>
    </w:tblStylePr>
    <w:tblStylePr w:type="swCell">
      <w:tblPr/>
      <w:tcPr>
        <w:tcBorders>
          <w:top w:val="double" w:sz="4" w:space="0" w:color="9BBB59" w:themeColor="accent3"/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2</Pages>
  <Words>346</Words>
  <Characters>1909</Characters>
  <Application>Microsoft Office Word</Application>
  <DocSecurity>0</DocSecurity>
  <Lines>15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2251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Ignacio Aguilera Garrido</cp:lastModifiedBy>
  <cp:revision>14</cp:revision>
  <dcterms:created xsi:type="dcterms:W3CDTF">2013-12-23T23:15:00Z</dcterms:created>
  <dcterms:modified xsi:type="dcterms:W3CDTF">2025-11-03T13:46:00Z</dcterms:modified>
  <cp:category/>
</cp:coreProperties>
</file>